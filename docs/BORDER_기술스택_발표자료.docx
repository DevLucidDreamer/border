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BORDER — 기술 구성 설명서</w:t>
      </w:r>
    </w:p>
    <w:p>
      <w:pPr>
        <w:jc w:val="center"/>
      </w:pPr>
      <w:r>
        <w:rPr>
          <w:sz w:val="22"/>
        </w:rPr>
        <w:t>경계선 지능 학습자를 위한 AI 학습 앱 · 발표자료용 기술 요약</w:t>
      </w:r>
    </w:p>
    <w:p/>
    <w:p>
      <w:pPr>
        <w:pStyle w:val="Heading1"/>
      </w:pPr>
      <w:r>
        <w:rPr>
          <w:rFonts w:ascii="맑은 고딕" w:hAnsi="맑은 고딕" w:eastAsia="맑은 고딕"/>
          <w:color w:val="1F3A5F"/>
        </w:rPr>
        <w:t>1. 한 줄 요약</w:t>
      </w:r>
    </w:p>
    <w:p>
      <w:r>
        <w:t>수업 녹음·강의자료를 넣으면, AI가 쉬운 글 → 키워드 카드 → 단계별 문제 → 음성으로 자동 변환하고, 3단계 간격 반복 복습으로 기억에 남기는 로컬 우선(offline-first) 모바일 앱.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2. 전체 아키텍처</w:t>
      </w:r>
    </w:p>
    <w:p>
      <w:r>
        <w:t>서버 없는 3계층 구조. 앱이 직접 AI API를 호출하고, 결과는 모두 기기에만 저장된다.</w:t>
      </w:r>
    </w:p>
    <w:p>
      <w:pPr>
        <w:pStyle w:val="ListBullet"/>
      </w:pPr>
      <w:r>
        <w:t>UI (Flutter Widget) — 시간표 / 녹음 / 학습 / 복습 화면</w:t>
      </w:r>
    </w:p>
    <w:p>
      <w:pPr>
        <w:pStyle w:val="ListBullet"/>
      </w:pPr>
      <w:r>
        <w:t>Controller (Provider · ChangeNotifier) — 녹음 세션, 학습 세션 상태 관리</w:t>
      </w:r>
    </w:p>
    <w:p>
      <w:pPr>
        <w:pStyle w:val="ListBullet"/>
      </w:pPr>
      <w:r>
        <w:t>Service (AI · STT · TTS · OCR · 파일) — 외부 API 호출과 파이프라인</w:t>
      </w:r>
    </w:p>
    <w:p>
      <w:pPr>
        <w:pStyle w:val="ListBullet"/>
      </w:pPr>
      <w:r>
        <w:t>Repository + Hive — 기기 내부 로컬 DB (백엔드 서버 없음)</w:t>
      </w:r>
    </w:p>
    <w:p/>
    <w:p>
      <w:r>
        <w:t>핵심 설계: 모든 AI 단계를 추상 인터페이스로 정의하고, 서비스 로케이터(Services)가 실행 시점에 실제 구현 또는 Mock 구현을 자동으로 꽂는다.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3.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t>앱 프레임워크</w:t>
            </w:r>
          </w:p>
        </w:tc>
        <w:tc>
          <w:tcPr>
            <w:tcW w:type="dxa" w:w="2880"/>
          </w:tcPr>
          <w:p>
            <w:r>
              <w:t>Flutter (Dart 3.8)</w:t>
            </w:r>
          </w:p>
        </w:tc>
        <w:tc>
          <w:tcPr>
            <w:tcW w:type="dxa" w:w="2880"/>
          </w:tcPr>
          <w:p>
            <w:r>
              <w:t>Android · iOS · Windows 단일 코드베이스</w:t>
            </w:r>
          </w:p>
        </w:tc>
      </w:tr>
      <w:tr>
        <w:tc>
          <w:tcPr>
            <w:tcW w:type="dxa" w:w="2880"/>
          </w:tcPr>
          <w:p>
            <w:r>
              <w:t>상태 관리</w:t>
            </w:r>
          </w:p>
        </w:tc>
        <w:tc>
          <w:tcPr>
            <w:tcW w:type="dxa" w:w="2880"/>
          </w:tcPr>
          <w:p>
            <w:r>
              <w:t>Provider (ChangeNotifier)</w:t>
            </w:r>
          </w:p>
        </w:tc>
        <w:tc>
          <w:tcPr>
            <w:tcW w:type="dxa" w:w="2880"/>
          </w:tcPr>
          <w:p>
            <w:r>
              <w:t>녹음·학습 세션 상태 전파</w:t>
            </w:r>
          </w:p>
        </w:tc>
      </w:tr>
      <w:tr>
        <w:tc>
          <w:tcPr>
            <w:tcW w:type="dxa" w:w="2880"/>
          </w:tcPr>
          <w:p>
            <w:r>
              <w:t>로컬 저장소</w:t>
            </w:r>
          </w:p>
        </w:tc>
        <w:tc>
          <w:tcPr>
            <w:tcW w:type="dxa" w:w="2880"/>
          </w:tcPr>
          <w:p>
            <w:r>
              <w:t>Hive + path_provider</w:t>
            </w:r>
          </w:p>
        </w:tc>
        <w:tc>
          <w:tcPr>
            <w:tcW w:type="dxa" w:w="2880"/>
          </w:tcPr>
          <w:p>
            <w:r>
              <w:t>학습 데이터 전면 기기 저장, 서버 불필요</w:t>
            </w:r>
          </w:p>
        </w:tc>
      </w:tr>
      <w:tr>
        <w:tc>
          <w:tcPr>
            <w:tcW w:type="dxa" w:w="2880"/>
          </w:tcPr>
          <w:p>
            <w:r>
              <w:t>텍스트 AI</w:t>
            </w:r>
          </w:p>
        </w:tc>
        <w:tc>
          <w:tcPr>
            <w:tcW w:type="dxa" w:w="2880"/>
          </w:tcPr>
          <w:p>
            <w:r>
              <w:t>Claude (Anthropic API)</w:t>
            </w:r>
          </w:p>
        </w:tc>
        <w:tc>
          <w:tcPr>
            <w:tcW w:type="dxa" w:w="2880"/>
          </w:tcPr>
          <w:p>
            <w:r>
              <w:t>쉬운 글 재구성, 키워드·문제 생성, 과목 분류</w:t>
            </w:r>
          </w:p>
        </w:tc>
      </w:tr>
      <w:tr>
        <w:tc>
          <w:tcPr>
            <w:tcW w:type="dxa" w:w="2880"/>
          </w:tcPr>
          <w:p>
            <w:r>
              <w:t>이미지 인식</w:t>
            </w:r>
          </w:p>
        </w:tc>
        <w:tc>
          <w:tcPr>
            <w:tcW w:type="dxa" w:w="2880"/>
          </w:tcPr>
          <w:p>
            <w:r>
              <w:t>Claude Vision</w:t>
            </w:r>
          </w:p>
        </w:tc>
        <w:tc>
          <w:tcPr>
            <w:tcW w:type="dxa" w:w="2880"/>
          </w:tcPr>
          <w:p>
            <w:r>
              <w:t>시간표 사진 OCR, 스캔 PDF 텍스트 추출</w:t>
            </w:r>
          </w:p>
        </w:tc>
      </w:tr>
      <w:tr>
        <w:tc>
          <w:tcPr>
            <w:tcW w:type="dxa" w:w="2880"/>
          </w:tcPr>
          <w:p>
            <w:r>
              <w:t>음성 인식(STT)</w:t>
            </w:r>
          </w:p>
        </w:tc>
        <w:tc>
          <w:tcPr>
            <w:tcW w:type="dxa" w:w="2880"/>
          </w:tcPr>
          <w:p>
            <w:r>
              <w:t>OpenAI Whisper</w:t>
            </w:r>
          </w:p>
        </w:tc>
        <w:tc>
          <w:tcPr>
            <w:tcW w:type="dxa" w:w="2880"/>
          </w:tcPr>
          <w:p>
            <w:r>
              <w:t>수업 녹음 → 텍스트 전사</w:t>
            </w:r>
          </w:p>
        </w:tc>
      </w:tr>
      <w:tr>
        <w:tc>
          <w:tcPr>
            <w:tcW w:type="dxa" w:w="2880"/>
          </w:tcPr>
          <w:p>
            <w:r>
              <w:t>음성 합성(TTS)</w:t>
            </w:r>
          </w:p>
        </w:tc>
        <w:tc>
          <w:tcPr>
            <w:tcW w:type="dxa" w:w="2880"/>
          </w:tcPr>
          <w:p>
            <w:r>
              <w:t>OpenAI TTS / CLOVA Voice</w:t>
            </w:r>
          </w:p>
        </w:tc>
        <w:tc>
          <w:tcPr>
            <w:tcW w:type="dxa" w:w="2880"/>
          </w:tcPr>
          <w:p>
            <w:r>
              <w:t>쉬운 글 읽어주기 (이중화)</w:t>
            </w:r>
          </w:p>
        </w:tc>
      </w:tr>
      <w:tr>
        <w:tc>
          <w:tcPr>
            <w:tcW w:type="dxa" w:w="2880"/>
          </w:tcPr>
          <w:p>
            <w:r>
              <w:t>삽화 생성</w:t>
            </w:r>
          </w:p>
        </w:tc>
        <w:tc>
          <w:tcPr>
            <w:tcW w:type="dxa" w:w="2880"/>
          </w:tcPr>
          <w:p>
            <w:r>
              <w:t>OpenAI gpt-image-1</w:t>
            </w:r>
          </w:p>
        </w:tc>
        <w:tc>
          <w:tcPr>
            <w:tcW w:type="dxa" w:w="2880"/>
          </w:tcPr>
          <w:p>
            <w:r>
              <w:t>키워드 카드 그림</w:t>
            </w:r>
          </w:p>
        </w:tc>
      </w:tr>
      <w:tr>
        <w:tc>
          <w:tcPr>
            <w:tcW w:type="dxa" w:w="2880"/>
          </w:tcPr>
          <w:p>
            <w:r>
              <w:t>문서 처리</w:t>
            </w:r>
          </w:p>
        </w:tc>
        <w:tc>
          <w:tcPr>
            <w:tcW w:type="dxa" w:w="2880"/>
          </w:tcPr>
          <w:p>
            <w:r>
              <w:t>syncfusion_flutter_pdf</w:t>
            </w:r>
          </w:p>
        </w:tc>
        <w:tc>
          <w:tcPr>
            <w:tcW w:type="dxa" w:w="2880"/>
          </w:tcPr>
          <w:p>
            <w:r>
              <w:t>PDF 강의자료 텍스트 추출</w:t>
            </w:r>
          </w:p>
        </w:tc>
      </w:tr>
      <w:tr>
        <w:tc>
          <w:tcPr>
            <w:tcW w:type="dxa" w:w="2880"/>
          </w:tcPr>
          <w:p>
            <w:r>
              <w:t>녹음·재생</w:t>
            </w:r>
          </w:p>
        </w:tc>
        <w:tc>
          <w:tcPr>
            <w:tcW w:type="dxa" w:w="2880"/>
          </w:tcPr>
          <w:p>
            <w:r>
              <w:t>record / audioplayers</w:t>
            </w:r>
          </w:p>
        </w:tc>
        <w:tc>
          <w:tcPr>
            <w:tcW w:type="dxa" w:w="2880"/>
          </w:tcPr>
          <w:p>
            <w:r>
              <w:t>수업 녹음 및 음성 요약 재생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A5F"/>
        </w:rPr>
        <w:t>4. 핵심 기술 ①  AI 학습자료 생성 파이프라인</w:t>
      </w:r>
    </w:p>
    <w:p>
      <w:r>
        <w:t>자료 1건이 학습 단원 1개가 된다. 오케스트레이터가 4단계를 순서대로 실행한다.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처리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기술</w:t>
            </w:r>
          </w:p>
        </w:tc>
      </w:tr>
      <w:tr>
        <w:tc>
          <w:tcPr>
            <w:tcW w:type="dxa" w:w="2880"/>
          </w:tcPr>
          <w:p>
            <w:r>
              <w:t>0. 입력</w:t>
            </w:r>
          </w:p>
        </w:tc>
        <w:tc>
          <w:tcPr>
            <w:tcW w:type="dxa" w:w="2880"/>
          </w:tcPr>
          <w:p>
            <w:r>
              <w:t>수업 녹음 / PDF / 음성 파일</w:t>
            </w:r>
          </w:p>
        </w:tc>
        <w:tc>
          <w:tcPr>
            <w:tcW w:type="dxa" w:w="2880"/>
          </w:tcPr>
          <w:p>
            <w:r>
              <w:t>record, file_picker, PDF 추출</w:t>
            </w:r>
          </w:p>
        </w:tc>
      </w:tr>
      <w:tr>
        <w:tc>
          <w:tcPr>
            <w:tcW w:type="dxa" w:w="2880"/>
          </w:tcPr>
          <w:p>
            <w:r>
              <w:t>1. 전사</w:t>
            </w:r>
          </w:p>
        </w:tc>
        <w:tc>
          <w:tcPr>
            <w:tcW w:type="dxa" w:w="2880"/>
          </w:tcPr>
          <w:p>
            <w:r>
              <w:t>음성 → 원문 텍스트</w:t>
            </w:r>
          </w:p>
        </w:tc>
        <w:tc>
          <w:tcPr>
            <w:tcW w:type="dxa" w:w="2880"/>
          </w:tcPr>
          <w:p>
            <w:r>
              <w:t>Whisper STT</w:t>
            </w:r>
          </w:p>
        </w:tc>
      </w:tr>
      <w:tr>
        <w:tc>
          <w:tcPr>
            <w:tcW w:type="dxa" w:w="2880"/>
          </w:tcPr>
          <w:p>
            <w:r>
              <w:t>2. 쉬운 글</w:t>
            </w:r>
          </w:p>
        </w:tc>
        <w:tc>
          <w:tcPr>
            <w:tcW w:type="dxa" w:w="2880"/>
          </w:tcPr>
          <w:p>
            <w:r>
              <w:t>원문 → 쉬운 언어 스토리텔링 본문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3. 학습 콘텐츠</w:t>
            </w:r>
          </w:p>
        </w:tc>
        <w:tc>
          <w:tcPr>
            <w:tcW w:type="dxa" w:w="2880"/>
          </w:tcPr>
          <w:p>
            <w:r>
              <w:t>키워드+뜻, O/X 문제, 응용 문제 생성</w:t>
            </w:r>
          </w:p>
        </w:tc>
        <w:tc>
          <w:tcPr>
            <w:tcW w:type="dxa" w:w="2880"/>
          </w:tcPr>
          <w:p>
            <w:r>
              <w:t>Claude (JSON 구조화 출력)</w:t>
            </w:r>
          </w:p>
        </w:tc>
      </w:tr>
      <w:tr>
        <w:tc>
          <w:tcPr>
            <w:tcW w:type="dxa" w:w="2880"/>
          </w:tcPr>
          <w:p>
            <w:r>
              <w:t>4. 멀티모달</w:t>
            </w:r>
          </w:p>
        </w:tc>
        <w:tc>
          <w:tcPr>
            <w:tcW w:type="dxa" w:w="2880"/>
          </w:tcPr>
          <w:p>
            <w:r>
              <w:t>쉬운 글 음성 + 키워드 삽화</w:t>
            </w:r>
          </w:p>
        </w:tc>
        <w:tc>
          <w:tcPr>
            <w:tcW w:type="dxa" w:w="2880"/>
          </w:tcPr>
          <w:p>
            <w:r>
              <w:t>TTS + 이미지 생성 (병렬)</w:t>
            </w:r>
          </w:p>
        </w:tc>
      </w:tr>
    </w:tbl>
    <w:p/>
    <w:p>
      <w:r>
        <w:t>발표 포인트</w:t>
      </w:r>
    </w:p>
    <w:p>
      <w:pPr>
        <w:pStyle w:val="ListBullet"/>
      </w:pPr>
      <w:r>
        <w:t>4단계는 음성과 삽화를 동시(병렬) 생성해 사용자 대기 시간을 줄인다.</w:t>
      </w:r>
    </w:p>
    <w:p>
      <w:pPr>
        <w:pStyle w:val="ListBullet"/>
      </w:pPr>
      <w:r>
        <w:t>삽화 생성이 실패해도 파이프라인은 멈추지 않고 글·음성·문제는 그대로 완성된다 (부분 실패 허용).</w:t>
      </w:r>
    </w:p>
    <w:p>
      <w:pPr>
        <w:pStyle w:val="ListBullet"/>
      </w:pPr>
      <w:r>
        <w:t>요약이 비면 즉시 중단해, 빈 내용으로 문제·음성이 만들어지는 것을 막는다.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5. 핵심 기술 ②  3단계 간격 반복 복습 엔진</w:t>
      </w:r>
    </w:p>
    <w:p>
      <w:r>
        <w:t>망각곡선 기반 간격 반복(spaced repetition)을 학습자 수준에 맞게 단순화한 상태 머신.</w:t>
      </w:r>
    </w:p>
    <w:p>
      <w:pPr>
        <w:pStyle w:val="ListBullet"/>
      </w:pPr>
      <w:r>
        <w:t>학습 완료 → 1단계 복습으로 등록 (다음날)</w:t>
      </w:r>
    </w:p>
    <w:p>
      <w:pPr>
        <w:pStyle w:val="ListBullet"/>
      </w:pPr>
      <w:r>
        <w:t>정답 → 한 단계 전진, 3단계 정답 시 완료</w:t>
      </w:r>
    </w:p>
    <w:p>
      <w:pPr>
        <w:pStyle w:val="ListBullet"/>
      </w:pPr>
      <w:r>
        <w:t>오답 → 한 단계 후퇴하여 다시 (1단계는 그 자리 유지)</w:t>
      </w:r>
    </w:p>
    <w:p>
      <w:pPr>
        <w:pStyle w:val="ListBullet"/>
      </w:pPr>
      <w:r>
        <w:t>홈 진입 시 마감된 복습을 낮은 단계부터 먼저 제시하고, 그다음 신규 단원을 학습</w:t>
      </w:r>
    </w:p>
    <w:p/>
    <w:p>
      <w:r>
        <w:t>복습 간격은 주입 가능한 값이라, 발표 시연에서는 '다음날' 대신 짧은 간격으로 바꿔 전체 복습 사이클을 즉석에서 보여줄 수 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6. 핵심 기술 ③  시간표 인식과 자동 과목 분류</w:t>
      </w:r>
    </w:p>
    <w:p>
      <w:pPr>
        <w:pStyle w:val="ListBullet"/>
      </w:pPr>
      <w:r>
        <w:t>시간표 사진을 Claude Vision으로 읽어 요일·시작/종료 시간·강의명을 JSON으로 구조화</w:t>
      </w:r>
    </w:p>
    <w:p>
      <w:pPr>
        <w:pStyle w:val="ListBullet"/>
      </w:pPr>
      <w:r>
        <w:t>별도 OCR 서비스나 추가 API 키가 필요 없다 — 텍스트 정리에 쓰는 키를 그대로 재사용</w:t>
      </w:r>
    </w:p>
    <w:p>
      <w:pPr>
        <w:pStyle w:val="ListBullet"/>
      </w:pPr>
      <w:r>
        <w:t>녹음 자료는 '녹음한 시각'으로, 업로드 자료는 '내용'으로 과목을 자동 분류해 단원에 배치</w:t>
      </w:r>
    </w:p>
    <w:p>
      <w:pPr>
        <w:pStyle w:val="ListBullet"/>
      </w:pPr>
      <w:r>
        <w:t>스캔·이미지 PDF는 텍스트 추출이 실패하면 Claude 문서 인식으로 자동 폴백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7. 핵심 기술 ④  로컬 우선 설계와 프라이버시</w:t>
      </w:r>
    </w:p>
    <w:p>
      <w:pPr>
        <w:pStyle w:val="ListBullet"/>
      </w:pPr>
      <w:r>
        <w:t>백엔드 서버가 없다. 학습 기록·녹음·생성 결과는 전부 기기 내부(Hive + 로컬 파일)에 저장</w:t>
      </w:r>
    </w:p>
    <w:p>
      <w:pPr>
        <w:pStyle w:val="ListBullet"/>
      </w:pPr>
      <w:r>
        <w:t>서버 운영 비용 0, 개인 학습 데이터 외부 축적 없음, 오프라인에서도 복습 가능</w:t>
      </w:r>
    </w:p>
    <w:p>
      <w:pPr>
        <w:pStyle w:val="ListBullet"/>
      </w:pPr>
      <w:r>
        <w:t>API 키는 .env 또는 --dart-define으로 주입되며 저장소에 커밋되지 않음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8. 시연 안정성 설계 (Mock 자동 전환)</w:t>
      </w:r>
    </w:p>
    <w:p>
      <w:r>
        <w:t>모든 AI 단계는 인터페이스로 분리되어 있고, 서비스 로케이터가 API 키 유무를 보고 실제 구현과 Mock 구현을 자동으로 선택한다.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t>키가 모두 있음</w:t>
            </w:r>
          </w:p>
        </w:tc>
        <w:tc>
          <w:tcPr>
            <w:tcW w:type="dxa" w:w="4320"/>
          </w:tcPr>
          <w:p>
            <w:r>
              <w:t>Claude · Whisper · TTS · 이미지 생성 실제 호출</w:t>
            </w:r>
          </w:p>
        </w:tc>
      </w:tr>
      <w:tr>
        <w:tc>
          <w:tcPr>
            <w:tcW w:type="dxa" w:w="4320"/>
          </w:tcPr>
          <w:p>
            <w:r>
              <w:t>일부 키만 있음</w:t>
            </w:r>
          </w:p>
        </w:tc>
        <w:tc>
          <w:tcPr>
            <w:tcW w:type="dxa" w:w="4320"/>
          </w:tcPr>
          <w:p>
            <w:r>
              <w:t>가능한 부분만 실제 AI, 나머지는 Mock으로 대체</w:t>
            </w:r>
          </w:p>
        </w:tc>
      </w:tr>
      <w:tr>
        <w:tc>
          <w:tcPr>
            <w:tcW w:type="dxa" w:w="4320"/>
          </w:tcPr>
          <w:p>
            <w:r>
              <w:t>키가 없음 / 네트워크 불안정</w:t>
            </w:r>
          </w:p>
        </w:tc>
        <w:tc>
          <w:tcPr>
            <w:tcW w:type="dxa" w:w="4320"/>
          </w:tcPr>
          <w:p>
            <w:r>
              <w:t>샘플 데이터로 전체 흐름이 끝까지 동작</w:t>
            </w:r>
          </w:p>
        </w:tc>
      </w:tr>
    </w:tbl>
    <w:p/>
    <w:p>
      <w:r>
        <w:t>→ 발표 현장에서 네트워크나 API 장애가 나도 시연이 끊기지 않는다.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9. 기술적 차별점 요약</w:t>
      </w:r>
    </w:p>
    <w:p>
      <w:pPr>
        <w:pStyle w:val="ListBullet"/>
      </w:pPr>
      <w:r>
        <w:t>단순 요약 앱이 아니라, 하나의 자료가 글·음성·그림·문제·복습 일정까지 자동 전개되는 파이프라인</w:t>
      </w:r>
    </w:p>
    <w:p>
      <w:pPr>
        <w:pStyle w:val="ListBullet"/>
      </w:pPr>
      <w:r>
        <w:t>멀티모달 AI 3종(텍스트·음성·이미지)을 한 학습 흐름 안에 통합</w:t>
      </w:r>
    </w:p>
    <w:p>
      <w:pPr>
        <w:pStyle w:val="ListBullet"/>
      </w:pPr>
      <w:r>
        <w:t>서버 없이 앱만으로 완결 — 비용과 개인정보 리스크를 구조적으로 제거</w:t>
      </w:r>
    </w:p>
    <w:p>
      <w:pPr>
        <w:pStyle w:val="ListBullet"/>
      </w:pPr>
      <w:r>
        <w:t>모든 외부 의존이 인터페이스 뒤에 있어, 모델·벤더 교체가 코드 한 줄 수준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